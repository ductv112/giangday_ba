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TPL-005 · Buổi 3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BA Planning Document</w:t>
      </w:r>
    </w:p>
    <w:p>
      <w:r>
        <w:rPr>
          <w:rFonts w:ascii="Calibri" w:hAnsi="Calibri"/>
          <w:i/>
          <w:color w:val="4A4A4A"/>
          <w:sz w:val="22"/>
        </w:rPr>
        <w:t>Plan trước khi viết tài liệu lớn — 1-2 trang, không 10 trang.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Dự án / Phân hệ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Điền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BA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BA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Sponsor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PM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1. Mục tiêu kinh doanh</w:t>
      </w:r>
    </w:p>
    <w:p>
      <w:r>
        <w:rPr>
          <w:rFonts w:ascii="Calibri" w:hAnsi="Calibri"/>
          <w:sz w:val="22"/>
        </w:rPr>
        <w:t>Vì sao dự án có?</w:t>
      </w:r>
    </w:p>
    <w:p>
      <w:r>
        <w:rPr>
          <w:rFonts w:ascii="Calibri" w:hAnsi="Calibri"/>
          <w:i/>
          <w:color w:val="999999"/>
          <w:sz w:val="22"/>
        </w:rPr>
        <w:t>[ Mục tiêu cụ thể ]</w:t>
      </w:r>
    </w:p>
    <w:p>
      <w:r>
        <w:rPr>
          <w:rFonts w:ascii="Calibri" w:hAnsi="Calibri"/>
          <w:i/>
          <w:color w:val="999999"/>
          <w:sz w:val="22"/>
        </w:rPr>
        <w:t>[ Mục tiêu cụ thể ]</w:t>
      </w:r>
    </w:p>
    <w:p>
      <w:r>
        <w:rPr>
          <w:rFonts w:ascii="Calibri" w:hAnsi="Calibri"/>
          <w:i/>
          <w:color w:val="999999"/>
          <w:sz w:val="22"/>
        </w:rPr>
        <w:t>[ Mục tiêu cụ thể ]</w:t>
      </w:r>
    </w:p>
    <w:p>
      <w:r>
        <w:rPr>
          <w:rFonts w:ascii="Calibri" w:hAnsi="Calibri"/>
          <w:sz w:val="22"/>
        </w:rPr>
        <w:t>Đo thành công bằng:</w:t>
      </w:r>
    </w:p>
    <w:p>
      <w:r>
        <w:rPr>
          <w:rFonts w:ascii="Calibri" w:hAnsi="Calibri"/>
          <w:i/>
          <w:color w:val="999999"/>
          <w:sz w:val="22"/>
        </w:rPr>
        <w:t>[ KPI cụ thể đo bằng số (vd. tăng 30% conversion)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2. Phạm vi (Scope)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In-scope (PHẢI LÀM)</w:t>
      </w:r>
    </w:p>
    <w:p>
      <w:r>
        <w:rPr>
          <w:rFonts w:ascii="Calibri" w:hAnsi="Calibri"/>
          <w:i/>
          <w:color w:val="999999"/>
          <w:sz w:val="22"/>
        </w:rPr>
        <w:t>[ Liệt kê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Out-of-scope (KHÔNG LÀM)</w:t>
      </w:r>
    </w:p>
    <w:p>
      <w:r>
        <w:rPr>
          <w:rFonts w:ascii="Calibri" w:hAnsi="Calibri"/>
          <w:i/>
          <w:color w:val="999999"/>
          <w:sz w:val="22"/>
        </w:rPr>
        <w:t>[ Liệt kê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3. Stakeholder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Vai trò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 / Phòng ban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Power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Interest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Cách giao tiếp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Sponsor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Họp tuần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End user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Thấp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Demo cuối sprint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Tech Lead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Daily stand-up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Pháp chế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Cao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Thấp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Email update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4. Cách khơi gợi yêu cầu (Elicitation approach)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Phỏng vấn 1-1: ___ buổi với ai?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Workshop: ___ buổi cho nhóm nào?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Quan sát thực tế: có cần không?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Đọc tài liệu cũ: tài liệu nào, ở đâu?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5. Deliverable (output sẽ giao)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BRD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SRS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User Stories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Use Case Spec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BPMN (sơ đồ quy trình)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ERD (sơ đồ dữ liệu)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Wireframe / Mockup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Test Cases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Traceability matrix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6. Timeline + cột mốc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Tuần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Hoạt động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Output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Stakeholder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Elicitation (3 buổi phỏng vấn)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Note + 5 pain points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KH + Sponsor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Phân tích — vẽ sơ đồ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BPMN + ERD + UC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BA solo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Thiết kế + viết tài liệu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Wireframe + SRS draft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BA + UI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Validate + sign-off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SRS v1.0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Sponsor + Tech Lead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7. Rủi ro + dependency</w:t>
      </w:r>
    </w:p>
    <w:p>
      <w:r>
        <w:rPr>
          <w:rFonts w:ascii="Calibri" w:hAnsi="Calibri"/>
          <w:i/>
          <w:color w:val="999999"/>
          <w:sz w:val="22"/>
        </w:rPr>
        <w:t>[ ⚠ Rủi ro / dependency ]</w:t>
      </w:r>
    </w:p>
    <w:p>
      <w:r>
        <w:rPr>
          <w:rFonts w:ascii="Calibri" w:hAnsi="Calibri"/>
          <w:i/>
          <w:color w:val="999999"/>
          <w:sz w:val="22"/>
        </w:rPr>
        <w:t>[ ⚠ Rủi ro / dependency ]</w:t>
      </w:r>
    </w:p>
    <w:p>
      <w:r>
        <w:rPr>
          <w:rFonts w:ascii="Calibri" w:hAnsi="Calibri"/>
          <w:i/>
          <w:color w:val="999999"/>
          <w:sz w:val="22"/>
        </w:rPr>
        <w:t>[ ⚠ Rủi ro / dependency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8. Tools sử dụng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Tài liệu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Confluence / Notion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Tracking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Jira (project: ___)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Vẽ sơ đồ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Mermaid · draw.io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Wireframe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Figma · v0.dev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Communication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Slack #project-___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Vai trò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Chữ ký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Ngày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BA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Sponsor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TPL-005 BA Planning Document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