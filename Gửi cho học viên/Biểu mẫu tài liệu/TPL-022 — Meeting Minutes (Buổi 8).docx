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TPL-022 · Buổi 8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Meeting Minutes</w:t>
      </w:r>
    </w:p>
    <w:p>
      <w:r>
        <w:rPr>
          <w:rFonts w:ascii="Calibri" w:hAnsi="Calibri"/>
          <w:i/>
          <w:color w:val="4A4A4A"/>
          <w:sz w:val="22"/>
        </w:rPr>
        <w:t>Tóm tắt meeting chuẩn — gửi trong 24h sau meeting.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Meeting type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☐ Elicitation  ☐ Walk-through  ☐ Sprint Review  ☐ CR Review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Ngày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__/__/____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Giờ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__:__ — __:__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Hình thức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☐ In-person   ☐ Online (link recording: ___)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Note-taker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Tên ]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1. Tham gia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✅ Có mặt</w:t>
      </w:r>
    </w:p>
    <w:p>
      <w:r>
        <w:rPr>
          <w:rFonts w:ascii="Calibri" w:hAnsi="Calibri"/>
          <w:i/>
          <w:color w:val="999999"/>
          <w:sz w:val="22"/>
        </w:rPr>
        <w:t>[ Liệt kê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❌ Vắng (lý do nếu có)</w:t>
      </w:r>
    </w:p>
    <w:p>
      <w:r>
        <w:rPr>
          <w:rFonts w:ascii="Calibri" w:hAnsi="Calibri"/>
          <w:i/>
          <w:color w:val="999999"/>
          <w:sz w:val="22"/>
        </w:rPr>
        <w:t>[ Liệt kê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👀 Optional/observer</w:t>
      </w:r>
    </w:p>
    <w:p>
      <w:r>
        <w:rPr>
          <w:rFonts w:ascii="Calibri" w:hAnsi="Calibri"/>
          <w:i/>
          <w:color w:val="999999"/>
          <w:sz w:val="22"/>
        </w:rPr>
        <w:t>[ Liệt kê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2. Mục tiêu meeting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r>
        <w:rPr>
          <w:rFonts w:ascii="Calibri" w:hAnsi="Calibri"/>
          <w:i/>
          <w:color w:val="999999"/>
          <w:sz w:val="22"/>
        </w:rPr>
        <w:t>[ ...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3. Discussion (3-5 điểm chính)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1. [ Topic ]</w:t>
      </w:r>
    </w:p>
    <w:p>
      <w:r>
        <w:rPr>
          <w:rFonts w:ascii="Calibri" w:hAnsi="Calibri"/>
          <w:i/>
          <w:color w:val="999999"/>
          <w:sz w:val="22"/>
        </w:rPr>
        <w:t>[ Discussion + quan điểm khác nhau (nếu có)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2. [ Topic ]</w:t>
      </w:r>
    </w:p>
    <w:p>
      <w:r>
        <w:rPr>
          <w:rFonts w:ascii="Calibri" w:hAnsi="Calibri"/>
          <w:i/>
          <w:color w:val="999999"/>
          <w:sz w:val="22"/>
        </w:rPr>
        <w:t>[ Discussion + quan điểm khác nhau (nếu có)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3. [ Topic ]</w:t>
      </w:r>
    </w:p>
    <w:p>
      <w:r>
        <w:rPr>
          <w:rFonts w:ascii="Calibri" w:hAnsi="Calibri"/>
          <w:i/>
          <w:color w:val="999999"/>
          <w:sz w:val="22"/>
        </w:rPr>
        <w:t>[ Discussion + quan điểm khác nhau (nếu có)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4. [ Topic ]</w:t>
      </w:r>
    </w:p>
    <w:p>
      <w:r>
        <w:rPr>
          <w:rFonts w:ascii="Calibri" w:hAnsi="Calibri"/>
          <w:i/>
          <w:color w:val="999999"/>
          <w:sz w:val="22"/>
        </w:rPr>
        <w:t>[ Discussion + quan điểm khác nhau (nếu có) ]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5. [ Topic ]</w:t>
      </w:r>
    </w:p>
    <w:p>
      <w:r>
        <w:rPr>
          <w:rFonts w:ascii="Calibri" w:hAnsi="Calibri"/>
          <w:i/>
          <w:color w:val="999999"/>
          <w:sz w:val="22"/>
        </w:rPr>
        <w:t>[ Discussion + quan điểm khác nhau (nếu có) ]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4. Decisions (chốt)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Quyết định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Lý do</w:t>
            </w:r>
          </w:p>
        </w:tc>
        <w:tc>
          <w:tcPr>
            <w:tcW w:type="dxa" w:w="2353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Ai duyệt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Hành động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Deadline</w:t>
            </w:r>
          </w:p>
        </w:tc>
        <w:tc>
          <w:tcPr>
            <w:tcW w:type="dxa" w:w="1882"/>
            <w:shd w:fill="D41B3F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Open  ☐ In Progress  ☐ Done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Open  ☐ In Progress  ☐ Done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Open  ☐ In Progress  ☐ Done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Open  ☐ In Progress  ☐ Done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Open  ☐ In Progress  ☐ Done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Open  ☐ In Progress  ☐ Done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Open  ☐ In Progress  ☐ Done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i/>
                <w:color w:val="999999"/>
                <w:sz w:val="20"/>
              </w:rPr>
              <w:t>[ ... ]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__/__</w:t>
            </w:r>
          </w:p>
        </w:tc>
        <w:tc>
          <w:tcPr>
            <w:tcW w:type="dxa" w:w="1882"/>
          </w:tcPr>
          <w:p>
            <w:r/>
            <w:r>
              <w:rPr>
                <w:rFonts w:ascii="Calibri" w:hAnsi="Calibri"/>
                <w:sz w:val="20"/>
              </w:rPr>
              <w:t>☐ Open  ☐ In Progress  ☐ Done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6. Open questions / parking lot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___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___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___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___</w:t>
      </w:r>
    </w:p>
    <w:p>
      <w:r>
        <w:rPr>
          <w:rFonts w:ascii="Calibri" w:hAnsi="Calibri"/>
          <w:sz w:val="26"/>
        </w:rPr>
        <w:t xml:space="preserve">☐ </w:t>
      </w:r>
      <w:r>
        <w:rPr>
          <w:rFonts w:ascii="Calibri" w:hAnsi="Calibri"/>
          <w:sz w:val="22"/>
        </w:rPr>
        <w:t>___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7. Next meeting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Type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... ]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Khi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sz w:val="22"/>
              </w:rPr>
              <w:t>__/__/____ — __:__</w:t>
            </w:r>
          </w:p>
        </w:tc>
      </w:tr>
      <w:tr>
        <w:tc>
          <w:tcPr>
            <w:tcW w:type="dxa" w:w="4706"/>
            <w:shd w:fill="F5F5F5"/>
          </w:tcPr>
          <w:p>
            <w:r/>
            <w:r>
              <w:rPr>
                <w:rFonts w:ascii="Calibri" w:hAnsi="Calibri"/>
                <w:b/>
                <w:sz w:val="22"/>
              </w:rPr>
              <w:t>Mục tiêu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/>
                <w:i/>
                <w:color w:val="999999"/>
                <w:sz w:val="22"/>
              </w:rPr>
              <w:t>[ ... ]</w:t>
            </w:r>
          </w:p>
        </w:tc>
      </w:tr>
    </w:tbl>
    <w:p>
      <w:r>
        <w:rPr>
          <w:rFonts w:ascii="Calibri" w:hAnsi="Calibri"/>
          <w:sz w:val="22"/>
        </w:rPr>
        <w:t>Sent to: [ all attendees + sponsor ]</w:t>
      </w:r>
    </w:p>
    <w:p>
      <w:r>
        <w:rPr>
          <w:rFonts w:ascii="Calibri" w:hAnsi="Calibri"/>
          <w:sz w:val="22"/>
        </w:rPr>
        <w:t>Recording link: [ ... ]</w:t>
      </w:r>
    </w:p>
    <w:p>
      <w:r>
        <w:rPr>
          <w:rFonts w:ascii="Calibri" w:hAnsi="Calibri"/>
          <w:sz w:val="22"/>
        </w:rPr>
        <w:t>Recording transcript (AI): [ ... ]</w:t>
      </w:r>
    </w:p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TPL-022 Meeting Minutes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