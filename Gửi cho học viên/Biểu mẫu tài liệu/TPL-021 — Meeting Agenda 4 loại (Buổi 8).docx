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TPL-021 · Buổi 8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Meeting Agenda — 4 templates</w:t>
      </w:r>
    </w:p>
    <w:p>
      <w:r>
        <w:rPr>
          <w:rFonts w:ascii="Calibri" w:hAnsi="Calibri"/>
          <w:i/>
          <w:color w:val="4A4A4A"/>
          <w:sz w:val="22"/>
        </w:rPr>
        <w:t>4 template agenda cho 4 loại meeting BA hay chủ trì.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A. Elicitation Meeting (Họp khơi gợi yêu cầu) — 60-90 phút</w:t>
      </w:r>
    </w:p>
    <w:p>
      <w:r>
        <w:rPr>
          <w:rFonts w:ascii="Calibri" w:hAnsi="Calibri"/>
          <w:i/>
          <w:color w:val="4A4A4A"/>
          <w:sz w:val="22"/>
        </w:rPr>
        <w:t>Mục tiêu: Hiểu pain point, identify yêu cầu cốt lõi, confirm scope phase 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+ 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(link: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Tham gia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Liệt kê ]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Phút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Người chủ trì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0-5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Warm-up + giới thiệu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5-15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Bối cảnh dự án + mục tiêu meeting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15-50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Phỏng vấn đào sâu (15 câu hỏi mở — TPL-008)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 + Stakeholder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50-70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Discussion + brainstorm yêu cầu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70-85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Tổng kết + xác nhận hiểu đúng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85-90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Action items + next step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B. Walk-through Meeting — 45-60 phút</w:t>
      </w:r>
    </w:p>
    <w:p>
      <w:r>
        <w:rPr>
          <w:rFonts w:ascii="Calibri" w:hAnsi="Calibri"/>
          <w:i/>
          <w:color w:val="4A4A4A"/>
          <w:sz w:val="22"/>
        </w:rPr>
        <w:t>Mục tiêu: Dev/QA hiểu rõ SRS, identify gap + technical risk, get buy-in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+ 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(link: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Tham gia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Liệt kê ]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Phút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Người chủ trì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0-5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Recap context + scope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5-30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Đi qua từng section SRS (BA share screen)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30-45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Q&amp;A + identify gap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45-55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Action item: BA fix gì, dev clarify gì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55-60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Confirm sẵn sàng vào sprint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C. Sprint Review / Demo — 30-60 phút</w:t>
      </w:r>
    </w:p>
    <w:p>
      <w:r>
        <w:rPr>
          <w:rFonts w:ascii="Calibri" w:hAnsi="Calibri"/>
          <w:i/>
          <w:color w:val="4A4A4A"/>
          <w:sz w:val="22"/>
        </w:rPr>
        <w:t>Mục tiêu: Show kết quả sprint, lấy feedback từ khách, confirm sprint sau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+ 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(link: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Tham gia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Liệt kê ]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Phút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Người chủ trì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0-5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Welcome + sprint goal recap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5-25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Demo các tính năng đã hoàn thành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 + Dev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25-40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Q&amp;A + feedback từ khách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Khách + Sponsor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40-50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Sprint sau goal + scope preview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PM + 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50-55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Confirm + agree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55-60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Wrap-up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D. Change Request Review — 30-45 phút</w:t>
      </w:r>
    </w:p>
    <w:p>
      <w:r>
        <w:rPr>
          <w:rFonts w:ascii="Calibri" w:hAnsi="Calibri"/>
          <w:i/>
          <w:color w:val="4A4A4A"/>
          <w:sz w:val="22"/>
        </w:rPr>
        <w:t>Mục tiêu: Review CR + impact analysis, quyết định Approve / Reject / Defer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+ 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(link: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Tham gia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Liệt kê ]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Phút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Người chủ trì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0-3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Recap CR là gì, từ ai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3-10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Mô tả thay đổi chi tiết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10-25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Impact analysis (5 dimension — TPL-026)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 + Tech Lead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25-35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Discussion + Q&amp;A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35-40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Decision: Approve / Reject / Defer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40-45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Next steps + action items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 + PM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Tips dùng template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Gửi agenda 24h trước họp — qua email + Slack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Đính kèm vật liệu cần đọc trước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Stick to time — quá giờ = không tôn trọng stakeholder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 chủ trì cần có timer — 5p/10p/15p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Note real-time trên Notion/Confluence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Gửi minutes (TPL-022) trong 24h sau meeting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TPL-021 Meeting Agenda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