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TPL-009 · Buổi 4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Note phỏng vấn</w:t>
      </w:r>
    </w:p>
    <w:p>
      <w:r>
        <w:rPr>
          <w:rFonts w:ascii="Calibri" w:hAnsi="Calibri"/>
          <w:i/>
          <w:color w:val="4A4A4A"/>
          <w:sz w:val="22"/>
        </w:rPr>
        <w:t>Template note real-time + bổ sung sau phỏng vấn (≤ 24h).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Người được phỏng vấn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+ Vai trò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Dự án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dự án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Ngày + giờ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 — __:__ → __:__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Người phỏng vấn (BA)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Note-taker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— nếu khác BA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Hình thức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In-person   ☐ Online   ☐ Phone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Recording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Có (link: ___)   ☐ Không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Draft   ☐ Reviewed   ☐ Sent to interviewee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1. Bối cảnh người được phỏng vấn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Vai trò chính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...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Phòng ban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...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Số năm kinh nghiệm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...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Quan hệ với dự án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User   ☐ Sponsor   ☐ Approver   ☐ Khác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2. Pain points phát hiện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Pain point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Tần suất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Ảnh hưởng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Quote nguyên văn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Hàng ngày  ☐ Tuần  ☐ Tháng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Thấp  ☐ TB  ☐ Cao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"..."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Hàng ngày  ☐ Tuần  ☐ Tháng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Thấp  ☐ TB  ☐ Cao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"..."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Hàng ngày  ☐ Tuần  ☐ Tháng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Thấp  ☐ TB  ☐ Cao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"..."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Hàng ngày  ☐ Tuần  ☐ Tháng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Thấp  ☐ TB  ☐ Cao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"..."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Hàng ngày  ☐ Tuần  ☐ Tháng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Thấp  ☐ TB  ☐ Cao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"..."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3. Yêu cầu / kỳ vọng nêu 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Yêu cầu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Ưu tiên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Mâu thuẫn với ai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Functional ☐ NF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MUST ☐ SHOULD ☐ COULD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Functional ☐ NF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MUST ☐ SHOULD ☐ COULD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Functional ☐ NF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MUST ☐ SHOULD ☐ COULD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Functional ☐ NF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MUST ☐ SHOULD ☐ COULD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Functional ☐ NF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MUST ☐ SHOULD ☐ COULD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4. Quy trình hiện tại (AS-IS)</w:t>
      </w:r>
    </w:p>
    <w:p>
      <w:r>
        <w:rPr>
          <w:rFonts w:ascii="Calibri" w:hAnsi="Calibri"/>
          <w:i/>
          <w:color w:val="999999"/>
          <w:sz w:val="22"/>
        </w:rPr>
        <w:t>[ Bước ___: ]</w:t>
      </w:r>
    </w:p>
    <w:p>
      <w:r>
        <w:rPr>
          <w:rFonts w:ascii="Calibri" w:hAnsi="Calibri"/>
          <w:i/>
          <w:color w:val="999999"/>
          <w:sz w:val="22"/>
        </w:rPr>
        <w:t>[ Bước ___: ]</w:t>
      </w:r>
    </w:p>
    <w:p>
      <w:r>
        <w:rPr>
          <w:rFonts w:ascii="Calibri" w:hAnsi="Calibri"/>
          <w:i/>
          <w:color w:val="999999"/>
          <w:sz w:val="22"/>
        </w:rPr>
        <w:t>[ Bước ___: ]</w:t>
      </w:r>
    </w:p>
    <w:p>
      <w:r>
        <w:rPr>
          <w:rFonts w:ascii="Calibri" w:hAnsi="Calibri"/>
          <w:i/>
          <w:color w:val="999999"/>
          <w:sz w:val="22"/>
        </w:rPr>
        <w:t>[ Bước ___: ]</w:t>
      </w:r>
    </w:p>
    <w:p>
      <w:r>
        <w:rPr>
          <w:rFonts w:ascii="Calibri" w:hAnsi="Calibri"/>
          <w:i/>
          <w:color w:val="999999"/>
          <w:sz w:val="22"/>
        </w:rPr>
        <w:t>[ Bước ___: ]</w:t>
      </w:r>
    </w:p>
    <w:p>
      <w:r>
        <w:rPr>
          <w:rFonts w:ascii="Calibri" w:hAnsi="Calibri"/>
          <w:i/>
          <w:color w:val="999999"/>
          <w:sz w:val="22"/>
        </w:rPr>
        <w:t>[ Bước ___: ]</w:t>
      </w:r>
    </w:p>
    <w:p>
      <w:r>
        <w:rPr>
          <w:rFonts w:ascii="Calibri" w:hAnsi="Calibri"/>
          <w:i/>
          <w:color w:val="999999"/>
          <w:sz w:val="22"/>
        </w:rPr>
        <w:t>[ Bước ___: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5. Insight / quote đáng nhớ</w:t>
      </w:r>
    </w:p>
    <w:p>
      <w:r>
        <w:rPr>
          <w:rFonts w:ascii="Calibri" w:hAnsi="Calibri"/>
          <w:i/>
          <w:color w:val="999999"/>
          <w:sz w:val="22"/>
        </w:rPr>
        <w:t>[ &gt; "Câu nói nguyên văn hay/quan trọng nhất"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6. Câu hỏi mở (chưa kịp hỏi / cần hỏi tiếp)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___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___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___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___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___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7. Action item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Ai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Làm gì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Deadline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Tổng hợp pain point + share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BA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Schedule follow-up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Họ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Gửi tài liệu cũ X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8. Validate (paraphrase cuối buổi)</w:t>
      </w:r>
    </w:p>
    <w:p>
      <w:r>
        <w:rPr>
          <w:rFonts w:ascii="Calibri" w:hAnsi="Calibri"/>
          <w:i/>
          <w:color w:val="999999"/>
          <w:sz w:val="22"/>
        </w:rPr>
        <w:t>[ "Tôi vừa nghe anh/chị nói... — đúng không ạ?" ]</w:t>
      </w:r>
    </w:p>
    <w:p>
      <w:r>
        <w:rPr>
          <w:rFonts w:ascii="Calibri" w:hAnsi="Calibri"/>
          <w:sz w:val="22"/>
        </w:rPr>
        <w:t>Confirm: ☐ Họ đồng ý   ☐ Cần làm rõ thêm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Next step</w:t>
      </w:r>
    </w:p>
    <w:p>
      <w:r>
        <w:rPr>
          <w:rFonts w:ascii="Calibri" w:hAnsi="Calibri"/>
          <w:i/>
          <w:color w:val="999999"/>
          <w:sz w:val="22"/>
        </w:rPr>
        <w:t>[ ___ ]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TPL-009 Note phỏng vấn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