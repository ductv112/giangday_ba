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TPL-029 · Buổi 10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Onboarding 30/60/90 Day Plan</w:t>
      </w:r>
    </w:p>
    <w:p>
      <w:r>
        <w:rPr>
          <w:rFonts w:ascii="Calibri" w:hAnsi="Calibri"/>
          <w:i/>
          <w:color w:val="4A4A4A"/>
          <w:sz w:val="22"/>
        </w:rPr>
        <w:t>Plan rõ mục tiêu cho 3 cột mốc — không bị "trôi" trong 3 tháng đầu.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Tên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Họ tên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Vai trò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BA Junior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Công ty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công ty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bắt đầu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Manager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Mentor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30 ngày đầu — MỤC TIÊU: HỌC</w:t>
      </w:r>
    </w:p>
    <w:p>
      <w:r>
        <w:rPr>
          <w:rFonts w:ascii="Calibri" w:hAnsi="Calibri"/>
          <w:i/>
          <w:color w:val="4A4A4A"/>
          <w:sz w:val="22"/>
        </w:rPr>
        <w:t>Manager kỳ vọng: "Em hiểu context — chưa cần deliver gì lớn."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Todo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Setup môi trường (VS Code, Claude Code, Jira, Slack, Confluence)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Tự intro với 10-15 người trong team mở rộng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Đọc 3 tài liệu cũ (BRD/SRS hiện tại)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Gặp manager 1-1 (TPL-031 — 6 câu hỏi vàng)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Schedule 1-1 với mentor (1 lần/tuần)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Hiểu domain công ty (sản phẩm, KH, đối thủ)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Học workflow team (Jira/Confluence/Slack)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Tham dự 5-7 meeting (im lặng quan sát)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Reflection: viết note "đã học được gì"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KPI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Hiểu được product company làm gì (giải thích trong 1 phút)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Biết tên + role 15+ người trong organization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Đọc được 8-10 tài liệu BA + tóm tắt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Có sketch về workflow team trong đầu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60 ngày — MỤC TIÊU: LÀM ĐƯỢC</w:t>
      </w:r>
    </w:p>
    <w:p>
      <w:r>
        <w:rPr>
          <w:rFonts w:ascii="Calibri" w:hAnsi="Calibri"/>
          <w:i/>
          <w:color w:val="4A4A4A"/>
          <w:sz w:val="22"/>
        </w:rPr>
        <w:t>Manager kỳ vọng: "Em đã contribute được — vẫn cần mentor cover."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Todo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Tham gia 1 phân hệ nhỏ với mentor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Viết User Story đầu tiên — submit cho mentor review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Iterate đến khi US được approve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Chủ trì 1 meeting nhỏ (refinement / walk-through ngắn)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Đóng góp ý tưởng cải thiện 1 quy trình team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Build relationship với 2-3 dev / QA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KPI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Viết được 5-10 User Story chuẩn INVEST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Vẽ được 2-3 BPMN cho phân hệ đang làm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Chủ trì ≥ 1 meeting (15-30 phút)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Có 2-3 dev/QA "quen mặt"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90 ngày — MỤC TIÊU: CHỦ ĐỘNG</w:t>
      </w:r>
    </w:p>
    <w:p>
      <w:r>
        <w:rPr>
          <w:rFonts w:ascii="Calibri" w:hAnsi="Calibri"/>
          <w:i/>
          <w:color w:val="4A4A4A"/>
          <w:sz w:val="22"/>
        </w:rPr>
        <w:t>Manager kỳ vọng: "Em đã thành thành viên đáng tin cậy."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Todo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Phụ trách 1 phân hệ độc lập (BA "lead" 1 module)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Viết SRS hoàn chỉnh cho phân hệ đó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Validate spec với khách hàng (qua manager / mentor)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Xử lý 1 Change Request từ A-Z (có manager review)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Demo sản phẩm với stakeholder cuối sprint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Probation Review: self-review + manager review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KPI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Viết được SRS hoàn chỉnh (≥ 15 trang)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Phụ trách ≥ 1 phân hệ độc lập từ analysis → validate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Đã handle 1 Change Request thành công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Pass probation — chuyển full-time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Track progress (weekly)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Tuần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Done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Blockers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Help needed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TPL-029 Onboarding 30/60/90 Plan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