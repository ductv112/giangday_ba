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TPL-010 · Buổi 4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Anti-pattern câu hỏi BA cần tránh</w:t>
      </w:r>
    </w:p>
    <w:p>
      <w:r>
        <w:rPr>
          <w:rFonts w:ascii="Calibri" w:hAnsi="Calibri"/>
          <w:i/>
          <w:color w:val="4A4A4A"/>
          <w:sz w:val="22"/>
        </w:rPr>
        <w:t>5 lỗi câu hỏi BA fresher hay mắc — checklist tự kiểm trước phỏng vấn.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Câu hỏi LÁI (Leading question)</w:t>
      </w:r>
    </w:p>
    <w:p>
      <w:r>
        <w:rPr>
          <w:rFonts w:ascii="Calibri" w:hAnsi="Calibri"/>
          <w:b/>
          <w:sz w:val="22"/>
        </w:rPr>
        <w:t>Vấn đề:</w:t>
      </w:r>
    </w:p>
    <w:p>
      <w:r>
        <w:rPr>
          <w:rFonts w:ascii="Calibri" w:hAnsi="Calibri"/>
          <w:sz w:val="22"/>
        </w:rPr>
        <w:t>Đã gợi ý câu trả lời trong câu hỏi → khách trả lời theo ý mình, không phải sự thật.</w:t>
      </w:r>
    </w:p>
    <w:p>
      <w:r>
        <w:rPr>
          <w:rFonts w:ascii="Calibri" w:hAnsi="Calibri"/>
          <w:sz w:val="22"/>
        </w:rPr>
        <w:t>❌ "Anh thấy hệ thống cũ chậm phải không?"</w:t>
      </w:r>
    </w:p>
    <w:p>
      <w:r>
        <w:rPr>
          <w:rFonts w:ascii="Calibri" w:hAnsi="Calibri"/>
          <w:sz w:val="22"/>
        </w:rPr>
        <w:t>✅ "Anh thấy hệ thống hiện tại có điểm nào hài lòng / chưa hài lòng?"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Câu hỏi ĐÓNG (Closed) khi cần MỞ</w:t>
      </w:r>
    </w:p>
    <w:p>
      <w:r>
        <w:rPr>
          <w:rFonts w:ascii="Calibri" w:hAnsi="Calibri"/>
          <w:b/>
          <w:sz w:val="22"/>
        </w:rPr>
        <w:t>Vấn đề:</w:t>
      </w:r>
    </w:p>
    <w:p>
      <w:r>
        <w:rPr>
          <w:rFonts w:ascii="Calibri" w:hAnsi="Calibri"/>
          <w:sz w:val="22"/>
        </w:rPr>
        <w:t>Yes/No → không moi được context, pain point thật.</w:t>
      </w:r>
    </w:p>
    <w:p>
      <w:r>
        <w:rPr>
          <w:rFonts w:ascii="Calibri" w:hAnsi="Calibri"/>
          <w:sz w:val="22"/>
        </w:rPr>
        <w:t>❌ "Anh có dùng Excel không?"</w:t>
      </w:r>
    </w:p>
    <w:p>
      <w:r>
        <w:rPr>
          <w:rFonts w:ascii="Calibri" w:hAnsi="Calibri"/>
          <w:sz w:val="22"/>
        </w:rPr>
        <w:t>✅ "Hãy mô tả công cụ anh dùng cho việc đó?"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Câu hỏi KÉP (Compound)</w:t>
      </w:r>
    </w:p>
    <w:p>
      <w:r>
        <w:rPr>
          <w:rFonts w:ascii="Calibri" w:hAnsi="Calibri"/>
          <w:b/>
          <w:sz w:val="22"/>
        </w:rPr>
        <w:t>Vấn đề:</w:t>
      </w:r>
    </w:p>
    <w:p>
      <w:r>
        <w:rPr>
          <w:rFonts w:ascii="Calibri" w:hAnsi="Calibri"/>
          <w:sz w:val="22"/>
        </w:rPr>
        <w:t>2-3 câu hỏi trong 1 → khách chỉ trả lời 1 phần, BỎ phần còn lại.</w:t>
      </w:r>
    </w:p>
    <w:p>
      <w:r>
        <w:rPr>
          <w:rFonts w:ascii="Calibri" w:hAnsi="Calibri"/>
          <w:sz w:val="22"/>
        </w:rPr>
        <w:t>❌ "Anh dùng app này thường xuyên không và thấy có gì khó dùng và mong cải tiến gì?"</w:t>
      </w:r>
    </w:p>
    <w:p>
      <w:r>
        <w:rPr>
          <w:rFonts w:ascii="Calibri" w:hAnsi="Calibri"/>
          <w:sz w:val="22"/>
        </w:rPr>
        <w:t>✅ Tách thành 3 câu hỏi riêng — đợi trả lời từng câu.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Dùng JARGON kỹ thuật</w:t>
      </w:r>
    </w:p>
    <w:p>
      <w:r>
        <w:rPr>
          <w:rFonts w:ascii="Calibri" w:hAnsi="Calibri"/>
          <w:b/>
          <w:sz w:val="22"/>
        </w:rPr>
        <w:t>Vấn đề:</w:t>
      </w:r>
    </w:p>
    <w:p>
      <w:r>
        <w:rPr>
          <w:rFonts w:ascii="Calibri" w:hAnsi="Calibri"/>
          <w:sz w:val="22"/>
        </w:rPr>
        <w:t>Khách "ậm ừ" cho qua, không thực sự hiểu.</w:t>
      </w:r>
    </w:p>
    <w:p>
      <w:r>
        <w:rPr>
          <w:rFonts w:ascii="Calibri" w:hAnsi="Calibri"/>
          <w:sz w:val="22"/>
        </w:rPr>
        <w:t>❌ "Anh có muốn integrate với CRM qua REST API không?"</w:t>
      </w:r>
    </w:p>
    <w:p>
      <w:r>
        <w:rPr>
          <w:rFonts w:ascii="Calibri" w:hAnsi="Calibri"/>
          <w:sz w:val="22"/>
        </w:rPr>
        <w:t>✅ "Anh có muốn hệ thống nói chuyện với phần mềm CRM hiện tại để dữ liệu đồng bộ không?"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KHÔNG paraphrase + validate</w:t>
      </w:r>
    </w:p>
    <w:p>
      <w:r>
        <w:rPr>
          <w:rFonts w:ascii="Calibri" w:hAnsi="Calibri"/>
          <w:b/>
          <w:sz w:val="22"/>
        </w:rPr>
        <w:t>Vấn đề:</w:t>
      </w:r>
    </w:p>
    <w:p>
      <w:r>
        <w:rPr>
          <w:rFonts w:ascii="Calibri" w:hAnsi="Calibri"/>
          <w:sz w:val="22"/>
        </w:rPr>
        <w:t>Hiểu A, khách nói B → BA viết spec sai → dev code sai.</w:t>
      </w:r>
    </w:p>
    <w:p>
      <w:r>
        <w:rPr>
          <w:rFonts w:ascii="Calibri" w:hAnsi="Calibri"/>
          <w:sz w:val="22"/>
        </w:rPr>
        <w:t>❌ Nghe xong, gật đầu, đi tiếp.</w:t>
      </w:r>
    </w:p>
    <w:p>
      <w:r>
        <w:rPr>
          <w:rFonts w:ascii="Calibri" w:hAnsi="Calibri"/>
          <w:sz w:val="22"/>
        </w:rPr>
        <w:t>✅ "Để tôi xác nhận lại — anh muốn ABC vì XYZ, đúng không ạ?"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Checklist tự kiểm trước phỏng vấn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có chuẩn bị 15-20 câu hỏi MỞ chưa?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đã review câu hỏi để loại bỏ "có/không" / "phải không"?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đã loại bỏ jargon kỹ thuật?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có plan để paraphrase + validate cuối mỗi pain point?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có giấy + bút (note real-time) hoặc xin phép record?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Tôi có đặt timer để không phỏng vấn quá 60 phút?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Bài tập tự luyện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Lấy 1 câu hỏi anti-pattern bất kỳ → viết lại theo format đúng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Role-play với Claude Code — luyện hỏi đúng (xem prompt B4)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Phỏng vấn 1 người thân → record → nghe lại → đếm anti-pattern mắc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TPL-010 Anti-pattern câu hỏi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