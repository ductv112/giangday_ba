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TPL-020 · Buổi 7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Glossary — Bảng thuật ngữ</w:t>
      </w:r>
    </w:p>
    <w:p>
      <w:r>
        <w:rPr>
          <w:rFonts w:ascii="Calibri" w:hAnsi="Calibri"/>
          <w:i/>
          <w:color w:val="4A4A4A"/>
          <w:sz w:val="22"/>
        </w:rPr>
        <w:t>Định nghĩa thuật ngữ chuyên ngành — dev/QA/khách hiểu thống nhất.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Bảng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Thuật ngữ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Viết tắt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Định nghĩa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1 ]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2 ]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3 ]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4 ]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5 ]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6 ]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7 ]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8 ]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9 ]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10 ]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11 ]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12 ]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13 ]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14 ]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Thuật ngữ 15 ]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ABC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Định nghĩa ngắn gọn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Ví dụ Glossary đầy đủ — Hệ thống đặt lịch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Thuật ngữ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Viết tắt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Định nghĩa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Booking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 lượt đặt lịch của KH, có ID dạng BK-YYYYMMDD-NNNN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OTP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OTP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One-Time Password — mã 6 số có thời hạn 5 phút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Match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Quá trình hệ thống chọn thợ phù hợp dựa trên khoảng cách + kỹ năng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NPS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NPS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Net Promoter Score — chỉ số đo sự hài lòng KH (0-10)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Geofence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Bán kính địa lý quanh 1 điểm — default 5 km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UAT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UAT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User Acceptance Test — kiểm thử bởi người dùng cuối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Quy tắc viết Glossary tốt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Định nghĩa NGẮN GỌN, dễ hiểu — không dài + không tech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Định nghĩa thuật ngữ DOMAIN, không phải GENERAL IT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Có Ghi chú cho các trường hợp đặc biệt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Nhóm theo alphabet HOẶC theo nhóm logic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Update mỗi khi thêm thuật ngữ mới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Khi tài liệu LARGE (&gt;50 trang) — chia Glossary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A.1 — Business Glossary (kinh doanh): Booking, NPS, Service Catalog…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A.2 — Technical Glossary (kỹ thuật): OTP, SSO, JWT, Geofence…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A.3 — User Roles: Customer, Technician, Admin, Operator…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TPL-020 Glossary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